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Capturas de pantalla del sistema SANNA</w:t>
      </w:r>
    </w:p>
    <w:p>
      <w:r>
        <w:t>Todas las pantallas de la aplicación, agrupadas por rol, para elaborar o actualizar la guía de usuario.</w:t>
      </w:r>
    </w:p>
    <w:p>
      <w:pPr>
        <w:pStyle w:val="Heading1"/>
      </w:pPr>
      <w:r>
        <w:t>Pantallas comunes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1_log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C01 — Login</w:t>
            </w:r>
          </w:p>
          <w:p>
            <w:r>
              <w:rPr>
                <w:sz w:val="20"/>
              </w:rPr>
              <w:t>Correo + contraseña (con ver/ocultar) y botón "Iniciar sesión" (deshabilitado hasta completar ambos campos). Sin registro ni recuperación de contraseña (por diseño, RNF02).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2_login_erro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C02 — Login error</w:t>
            </w:r>
          </w:p>
          <w:p>
            <w:r>
              <w:rPr>
                <w:sz w:val="20"/>
              </w:rPr>
              <w:t>Mensaje "No se pudo iniciar sesión. Verifica tus credenciales."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3_consentimient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C03 — Consentimiento</w:t>
            </w:r>
          </w:p>
          <w:p>
            <w:r>
              <w:rPr>
                <w:sz w:val="20"/>
              </w:rPr>
              <w:t>Texto de tratamiento de datos (Ley 29733), incluye la grabación del video de la sesión; botón "Acepto y quiero continuar". No se muestra al Administrador.</w:t>
            </w:r>
          </w:p>
        </w:tc>
      </w:tr>
    </w:tbl>
    <w:p/>
    <w:p>
      <w:pPr>
        <w:pStyle w:val="Heading1"/>
      </w:pPr>
      <w:r>
        <w:t>Rol Paciente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1_ejercicio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P01 — Ejercicios</w:t>
            </w:r>
          </w:p>
          <w:p>
            <w:r>
              <w:rPr>
                <w:sz w:val="20"/>
              </w:rPr>
              <w:t>Saludo, acceso "Mi progreso", tarjeta "Reanudar sesión" (si hay una incompleta), "Próxima sesión", lista "Todos mis ejercicios"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2_detalle_ejercicio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P02 — Detalle ejercicio</w:t>
            </w:r>
          </w:p>
          <w:p>
            <w:r>
              <w:rPr>
                <w:sz w:val="20"/>
              </w:rPr>
              <w:t>Descripción, video (reproductor + botón "Ampliar video"), tarjetas Ángulo objetivo y Repeticiones, "Nota de tu fisioterapeuta", recomendaciones registradas, botón "Iniciar sesión" (solo si la sesión está pendiente)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3_video_ampliad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P03 — Video ampliado</w:t>
            </w:r>
          </w:p>
          <w:p>
            <w:r>
              <w:rPr>
                <w:sz w:val="20"/>
              </w:rPr>
              <w:t>Video a pantalla casi completa con botón cerrar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_ejecutar_previ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P04 — Ejecutar previa</w:t>
            </w:r>
          </w:p>
          <w:p>
            <w:r>
              <w:rPr>
                <w:sz w:val="20"/>
              </w:rPr>
              <w:t>Solicitud de permiso de cámara; vista previa de cámara con botón "Iniciar sesión"; mensaje si el dispositivo no tiene cámara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5_cuenta_regresiv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P05 — Cuenta regresiva</w:t>
            </w:r>
          </w:p>
          <w:p>
            <w:r>
              <w:rPr>
                <w:sz w:val="20"/>
              </w:rPr>
              <w:t>"Prepárate" con cuenta regresiva de 10 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_monitore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P06 — Monitoreo</w:t>
            </w:r>
          </w:p>
          <w:p>
            <w:r>
              <w:rPr>
                <w:sz w:val="20"/>
              </w:rPr>
              <w:t>"Cámara en vivo", contador "Repetición X/Y", ícono de postura correcta/corregir, botón "Finalizar ejercicio", "Salir"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7_sesion_completada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P07 — Sesion completada</w:t>
            </w:r>
          </w:p>
          <w:p>
            <w:r>
              <w:rPr>
                <w:sz w:val="20"/>
              </w:rPr>
              <w:t>"Sesión completada" y botón "Ver resultado"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8_resultado_final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P08 — Resultado final</w:t>
            </w:r>
          </w:p>
          <w:p>
            <w:r>
              <w:rPr>
                <w:sz w:val="20"/>
              </w:rPr>
              <w:t>"¡Ejercicio completado!", Repeticiones y Promedio, todas las repeticiones con %, "Ir a mi progreso"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9_mis_resultado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P09 — Mis resultados</w:t>
            </w:r>
          </w:p>
          <w:p>
            <w:r>
              <w:rPr>
                <w:sz w:val="20"/>
              </w:rPr>
              <w:t>Tarjeta por sesión realizada (ejercicio, fecha, % en badge)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0_detalle_resultado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P10 — Detalle resultado</w:t>
            </w:r>
          </w:p>
          <w:p>
            <w:r>
              <w:rPr>
                <w:sz w:val="20"/>
              </w:rPr>
              <w:t>Repeticiones/Promedio, detalle por repetición (lista/gráfico), recomendación del fisioterapeuta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0b_recomendacion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P10b — Recomendacion</w:t>
            </w:r>
          </w:p>
          <w:p>
            <w:r>
              <w:rPr>
                <w:sz w:val="20"/>
              </w:rPr>
              <w:t>Repeticiones/Promedio, detalle por repetición (lista/gráfico), recomendación del fisioterapeuta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1_detalle_resultado_grafico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P11 — Detalle resultado grafico</w:t>
            </w:r>
          </w:p>
          <w:p>
            <w:r>
              <w:rPr>
                <w:sz w:val="20"/>
              </w:rPr>
              <w:t>Variante de la pantalla Detalle de resultado. Repeticiones/Promedio, detalle por repetición (lista/gráfico), recomendación del fisioterapeuta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2_progreso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P12 — Progreso</w:t>
            </w:r>
          </w:p>
          <w:p>
            <w:r>
              <w:rPr>
                <w:sz w:val="20"/>
              </w:rPr>
              <w:t>Sesiones realizadas, Promedio general, gráfico de línea y de barras por sesión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3_perfil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P13 — Perfil</w:t>
            </w:r>
          </w:p>
          <w:p>
            <w:r>
              <w:rPr>
                <w:sz w:val="20"/>
              </w:rPr>
              <w:t>Nombre editable; correo, DNI, edad, género, contacto, diagnóstico(s) y fisioterapeuta en solo lectura; "Cerrar sesión" con diálogo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4_menu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P14 — Menu</w:t>
            </w:r>
          </w:p>
          <w:p>
            <w:r>
              <w:rPr>
                <w:sz w:val="20"/>
              </w:rPr>
              <w:t>Ejercicios/Resultados/Progreso/Perfil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4m_mockup_previa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P04 (MOCKUP) — Ejecutar sesión: vista previa</w:t>
            </w:r>
          </w:p>
          <w:p>
            <w:r>
              <w:rPr>
                <w:sz w:val="20"/>
              </w:rPr>
              <w:t>Mockup de la pantalla nueva: cámara grande a casi toda la pantalla, instrucción breve y botón "Iniciar sesión" debajo, sin superponer controles sobre la cámara.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06m_mockup_guia_en_vivo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P06 (MOCKUP) — Guía visual en vivo</w:t>
            </w:r>
          </w:p>
          <w:p>
            <w:r>
              <w:rPr>
                <w:sz w:val="20"/>
              </w:rPr>
              <w:t>Mockup de la guía pintada sobre la cámara: arco punteado del recorrido, zona meta verde, segmento fantasma con marcador, segmento del paciente en rojo/ámbar/verde, HUD con repetición, acción y mensaje, cronómetro y "Finalizar ejercicio".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3m_mockup_perfi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P13 (MOCKUP) — Perfil del paciente con ajustes</w:t>
            </w:r>
          </w:p>
          <w:p>
            <w:r>
              <w:rPr>
                <w:sz w:val="20"/>
              </w:rPr>
              <w:t>Mockup del Perfil con la nueva sección "Guía durante el ejercicio": interruptores de indicaciones por voz y vibración, guardados en el dispositivo.</w:t>
            </w:r>
          </w:p>
        </w:tc>
      </w:tr>
    </w:tbl>
    <w:p/>
    <w:p>
      <w:pPr>
        <w:pStyle w:val="Heading1"/>
      </w:pPr>
      <w:r>
        <w:t>Rol Fisioterapeuta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1_pacientes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F01 — Pacientes</w:t>
            </w:r>
          </w:p>
          <w:p>
            <w:r>
              <w:rPr>
                <w:sz w:val="20"/>
              </w:rPr>
              <w:t>Tarjetas de resumen (pacientes activos, sesiones hoy, ejercicios), buscador y lista de pacientes con diagnóstico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2_paciente_detall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F02 — Paciente detalle</w:t>
            </w:r>
          </w:p>
          <w:p>
            <w:r>
              <w:rPr>
                <w:sz w:val="20"/>
              </w:rPr>
              <w:t>Tarjeta de diagnóstico(s), Progreso (% completadas, promedio), gráficos de evolución (línea y barras), Progreso por ejercicio, filtro de período, lista de sesiones (estado, acceso a resultado y a recomendación)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3_paciente_graficos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F03 — Paciente graficos</w:t>
            </w:r>
          </w:p>
          <w:p>
            <w:r>
              <w:rPr>
                <w:sz w:val="20"/>
              </w:rPr>
              <w:t>Variante de la pantalla Detalle de paciente. Tarjeta de diagnóstico(s), Progreso (% completadas, promedio), gráficos de evolución (línea y barras), Progreso por ejercicio, filtro de período, lista de sesiones (estado, acceso a resultado y a recomendación)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4_paciente_sesiones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F04 — Paciente sesiones</w:t>
            </w:r>
          </w:p>
          <w:p>
            <w:r>
              <w:rPr>
                <w:sz w:val="20"/>
              </w:rPr>
              <w:t>Variante de la pantalla Detalle de paciente. Tarjeta de diagnóstico(s), Progreso (% completadas, promedio), gráficos de evolución (línea y barras), Progreso por ejercicio, filtro de período, lista de sesiones (estado, acceso a resultado y a recomendación)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5_editar_diagnostico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F05 — Editar diagnostico</w:t>
            </w:r>
          </w:p>
          <w:p>
            <w:r>
              <w:rPr>
                <w:sz w:val="20"/>
              </w:rPr>
              <w:t>Checklist de 3 diagnósticos por región; Guardar/Cancelar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6_asignar_sesion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F06 — Asignar sesion</w:t>
            </w:r>
          </w:p>
          <w:p>
            <w:r>
              <w:rPr>
                <w:sz w:val="20"/>
              </w:rPr>
              <w:t>Ejercicio (★ sugeridos por diagnóstico), fecha, repeticiones, duración, duración estimada, personalizar ángulo (mín/máx), nota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7_asignar_personalizar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F07 — Asignar personalizar</w:t>
            </w:r>
          </w:p>
          <w:p>
            <w:r>
              <w:rPr>
                <w:sz w:val="20"/>
              </w:rPr>
              <w:t>Variante de la pantalla Asignar / editar sesión. Ejercicio (★ sugeridos por diagnóstico), fecha, repeticiones, duración, duración estimada, personalizar ángulo (mín/máx), nota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8_ejercicios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F08 — Ejercicios</w:t>
            </w:r>
          </w:p>
          <w:p>
            <w:r>
              <w:rPr>
                <w:sz w:val="20"/>
              </w:rPr>
              <w:t>Grid de ejercicios con miniatura/video y menú "⋮" (Ver video, Editar, Desactivar/Activar, Eliminar)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9_ejercicio_formulario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F09 — Ejercicio formulario</w:t>
            </w:r>
          </w:p>
          <w:p>
            <w:r>
              <w:rPr>
                <w:sz w:val="20"/>
              </w:rPr>
              <w:t>Nombre, descripción, categoría, duración, repeticiones, ángulos por articulación, diagnósticos aplicables, material (imagen/video) y "Calcular rango automáticamente"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0_ejercicio_menu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F10 — Ejercicio menu</w:t>
            </w:r>
          </w:p>
          <w:p>
            <w:r>
              <w:rPr>
                <w:sz w:val="20"/>
              </w:rPr>
              <w:t>Variante de la pantalla Formulario de ejercicio. Nombre, descripción, categoría, duración, repeticiones, ángulos por articulación, diagnósticos aplicables, material (imagen/video) y "Calcular rango automáticamente"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1_resultados_pacientes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F11 — Resultados pacientes</w:t>
            </w:r>
          </w:p>
          <w:p>
            <w:r>
              <w:rPr>
                <w:sz w:val="20"/>
              </w:rPr>
              <w:t>Lista de pacientes asignados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2_resultados_pacient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F12 — Resultados paciente</w:t>
            </w:r>
          </w:p>
          <w:p>
            <w:r>
              <w:rPr>
                <w:sz w:val="20"/>
              </w:rPr>
              <w:t>Sesiones con estado Completada/Incompleta/Por hacer; filtros por período y ejercicio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3_resultado_list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F13 — Resultado lista</w:t>
            </w:r>
          </w:p>
          <w:p>
            <w:r>
              <w:rPr>
                <w:sz w:val="20"/>
              </w:rPr>
              <w:t>Repeticiones completas/Promedio, detalle por repetición (lista/gráfico, sólo las con error, segundo y ángulos), "Ver más repeticiones", "Ver video de la sesión", recomendación embebida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4_resultado_grafico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F14 — Resultado grafico</w:t>
            </w:r>
          </w:p>
          <w:p>
            <w:r>
              <w:rPr>
                <w:sz w:val="20"/>
              </w:rPr>
              <w:t>Variante de la pantalla Resultado de sesión (vista fisio). Repeticiones completas/Promedio, detalle por repetición (lista/gráfico, sólo las con error, segundo y ángulos), "Ver más repeticiones", "Ver video de la sesión", recomendación embebida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5_ver_mas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F15 — Ver mas</w:t>
            </w:r>
          </w:p>
          <w:p>
            <w:r>
              <w:rPr>
                <w:sz w:val="20"/>
              </w:rPr>
              <w:t>Variante de la pantalla Resultado de sesión (vista fisio). Repeticiones completas/Promedio, detalle por repetición (lista/gráfico, sólo las con error, segundo y ángulos), "Ver más repeticiones", "Ver video de la sesión", recomendación embebida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6_video_sesion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F16 — Video sesion</w:t>
            </w:r>
          </w:p>
          <w:p>
            <w:r>
              <w:rPr>
                <w:sz w:val="20"/>
              </w:rPr>
              <w:t>Variante de la pantalla Resultado de sesión (vista fisio). Repeticiones completas/Promedio, detalle por repetición (lista/gráfico, sólo las con error, segundo y ángulos), "Ver más repeticiones", "Ver video de la sesión", recomendación embebida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7_recomendacion_embebida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F17 — Recomendacion embebida</w:t>
            </w:r>
          </w:p>
          <w:p>
            <w:r>
              <w:rPr>
                <w:sz w:val="20"/>
              </w:rPr>
              <w:t>Variante de la pantalla Resultado de sesión (vista fisio). Repeticiones completas/Promedio, detalle por repetición (lista/gráfico, sólo las con error, segundo y ángulos), "Ver más repeticiones", "Ver video de la sesión", recomendación embebida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8_recomendaciones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F18 — Recomendaciones</w:t>
            </w:r>
          </w:p>
          <w:p>
            <w:r>
              <w:rPr>
                <w:sz w:val="20"/>
              </w:rPr>
              <w:t>Lista, "Nueva recomendación", Editar/Eliminar en menú "⋮"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9_recomendacion_form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F19 — Recomendacion form</w:t>
            </w:r>
          </w:p>
          <w:p>
            <w:r>
              <w:rPr>
                <w:sz w:val="20"/>
              </w:rPr>
              <w:t>Variante de la pantalla Recomendaciones de una sesión. Lista, "Nueva recomendación", Editar/Eliminar en menú "⋮"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0_perfil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F20 — Perfil</w:t>
            </w:r>
          </w:p>
          <w:p>
            <w:r>
              <w:rPr>
                <w:sz w:val="20"/>
              </w:rPr>
              <w:t>Nombre editable; correo, edad, género, contacto, especialidad, colegiatura solo lectura; "Cerrar sesión"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1_menu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F21 — Menu</w:t>
            </w:r>
          </w:p>
          <w:p>
            <w:r>
              <w:rPr>
                <w:sz w:val="20"/>
              </w:rPr>
              <w:t>4 pestañas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8n_ejercicios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F08 (actualizada) — Ejercicios del catálogo</w:t>
            </w:r>
          </w:p>
          <w:p>
            <w:r>
              <w:rPr>
                <w:sz w:val="20"/>
              </w:rPr>
              <w:t>Lista de los 12 ejercicios en cuadrícula con miniatura de video y menú de tres puntos.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0n_ejercicio_menu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F10 (actualizada) — Menú de un ejercicio</w:t>
            </w:r>
          </w:p>
          <w:p>
            <w:r>
              <w:rPr>
                <w:sz w:val="20"/>
              </w:rPr>
              <w:t>Opciones Ver video, Editar, Desactivar y Eliminar.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9n_formulario_a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F09 (nueva) — Editar ejercicio: datos generales</w:t>
            </w:r>
          </w:p>
          <w:p>
            <w:r>
              <w:rPr>
                <w:sz w:val="20"/>
              </w:rPr>
              <w:t>Inicio del formulario del ejercicio (nombre, descripción, categoría, repeticiones, vista de cámara).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9n_formulario_b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F09 (nueva) — Editar ejercicio: acciones (1)</w:t>
            </w:r>
          </w:p>
          <w:p>
            <w:r>
              <w:rPr>
                <w:sz w:val="20"/>
              </w:rPr>
              <w:t>Sección de acciones: cada ejercicio se compone de acciones ordenadas que definen la guía visual en vivo.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9n_formulario_c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F09 (nueva) — Editar ejercicio: configurar una acción</w:t>
            </w:r>
          </w:p>
          <w:p>
            <w:r>
              <w:rPr>
                <w:sz w:val="20"/>
              </w:rPr>
              <w:t>Por acción: nombre, puntos de referencia/pivote/distal, lado, ángulo de inicio, meta, tolerancia, tiempo de mantener, tiempo máximo y sentido de giro; botones para subir, bajar o quitar la acción.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09n_formulario_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F09 (nueva) — Editar ejercicio: fin del formulario</w:t>
            </w:r>
          </w:p>
          <w:p>
            <w:r>
              <w:rPr>
                <w:sz w:val="20"/>
              </w:rPr>
              <w:t>Última acción y botón para guardar los cambios.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13m_mockup_resultado_acciones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F13 (MOCKUP) — Resultado de sesión con acciones</w:t>
            </w:r>
          </w:p>
          <w:p>
            <w:r>
              <w:rPr>
                <w:sz w:val="20"/>
              </w:rPr>
              <w:t>Mockup del detalle por repetición para el fisioterapeuta: acciones completadas o incompletas, ángulo máximo y errores con ángulo detectado vs meta.</w:t>
            </w:r>
          </w:p>
        </w:tc>
      </w:tr>
    </w:tbl>
    <w:p/>
    <w:p>
      <w:pPr>
        <w:pStyle w:val="Heading1"/>
      </w:pPr>
      <w:r>
        <w:t>Rol Administrador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_dashboard_list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A01 — Dashboard lista</w:t>
            </w:r>
          </w:p>
          <w:p>
            <w:r>
              <w:rPr>
                <w:sz w:val="20"/>
              </w:rPr>
              <w:t>Lista de pacientes; al tocar uno abre su dashboard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dashboard_pacient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A02 — Dashboard paciente</w:t>
            </w:r>
          </w:p>
          <w:p>
            <w:r>
              <w:rPr>
                <w:sz w:val="20"/>
              </w:rPr>
              <w:t>Sesiones ejecutadas, Precisión prom., detalle por sesión en lista o gráficos (tendencia y % completado)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3_dashboard_grafico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A03 — Dashboard grafico</w:t>
            </w:r>
          </w:p>
          <w:p>
            <w:r>
              <w:rPr>
                <w:sz w:val="20"/>
              </w:rPr>
              <w:t>Variante de la pantalla Dashboard de paciente. Sesiones ejecutadas, Precisión prom., detalle por sesión en lista o gráficos (tendencia y % completado)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4_pacientes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A04 — Pacientes</w:t>
            </w:r>
          </w:p>
          <w:p>
            <w:r>
              <w:rPr>
                <w:sz w:val="20"/>
              </w:rPr>
              <w:t>Tarjetas con fisioterapeuta asignado o botón "Asignar fisioterapeuta"; menú "⋮" (Editar, Desactivar/Activar, Eliminar)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5_paciente_alta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A05 — Paciente alta</w:t>
            </w:r>
          </w:p>
          <w:p>
            <w:r>
              <w:rPr>
                <w:sz w:val="20"/>
              </w:rPr>
              <w:t>Nombre, correo, contraseña (solo alta), DNI, edad, género, contacto, lado afectado, diagnósticos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6_paciente_edicion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A06 — Paciente edicion</w:t>
            </w:r>
          </w:p>
          <w:p>
            <w:r>
              <w:rPr>
                <w:sz w:val="20"/>
              </w:rPr>
              <w:t>Variante de la pantalla Formulario de paciente. Nombre, correo, contraseña (solo alta), DNI, edad, género, contacto, lado afectado, diagnósticos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7_menu_pacient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A07 — Menu paciente</w:t>
            </w:r>
          </w:p>
          <w:p>
            <w:r>
              <w:rPr>
                <w:sz w:val="20"/>
              </w:rPr>
              <w:t>Variante de la pantalla Formulario de paciente. Nombre, correo, contraseña (solo alta), DNI, edad, género, contacto, lado afectado, diagnósticos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8_dialogo_desactivar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A08 — Dialogo desactivar</w:t>
            </w:r>
          </w:p>
          <w:p>
            <w:r>
              <w:rPr>
                <w:sz w:val="20"/>
              </w:rPr>
              <w:t>Variante de la pantalla Formulario de paciente. Nombre, correo, contraseña (solo alta), DNI, edad, género, contacto, lado afectado, diagnósticos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9_asignar_fisio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A09 — Asignar fisio</w:t>
            </w:r>
          </w:p>
          <w:p>
            <w:r>
              <w:rPr>
                <w:sz w:val="20"/>
              </w:rPr>
              <w:t>Variante de la pantalla Formulario de paciente. Nombre, correo, contraseña (solo alta), DNI, edad, género, contacto, lado afectado, diagnósticos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0_fisioterapeutas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A10 — Fisioterapeutas</w:t>
            </w:r>
          </w:p>
          <w:p>
            <w:r>
              <w:rPr>
                <w:sz w:val="20"/>
              </w:rPr>
              <w:t>Tarjetas con nº de pacientes asignados y menú "⋮"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1_fisio_formulario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A11 — Fisio formulario</w:t>
            </w:r>
          </w:p>
          <w:p>
            <w:r>
              <w:rPr>
                <w:sz w:val="20"/>
              </w:rPr>
              <w:t>Nombre, correo, contraseña (solo alta), edad, género, contacto, especialidad, colegiatura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2_menu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A12 — Menu</w:t>
            </w:r>
          </w:p>
          <w:p>
            <w:r>
              <w:rPr>
                <w:sz w:val="20"/>
              </w:rPr>
              <w:t>4 opciones y diálogo "¿Seguro que deseas cerrar sesión?"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515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15999" cy="4367998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3_dialogo_cerrar_sesion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43679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556"/>
          </w:tcPr>
          <w:p>
            <w:r>
              <w:rPr>
                <w:b/>
                <w:sz w:val="24"/>
              </w:rPr>
              <w:t>A13 — Dialogo cerrar sesion</w:t>
            </w:r>
          </w:p>
          <w:p>
            <w:r>
              <w:rPr>
                <w:sz w:val="20"/>
              </w:rPr>
              <w:t>Variante de la pantalla Menú lateral (admin) y confirmación de cierre de sesión. 4 opciones y diálogo "¿Seguro que deseas cerrar sesión?"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