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7A70"/>
          <w:sz w:val="40"/>
        </w:rPr>
        <w:t>Capturas del sistema por Historia de Usuario</w:t>
      </w:r>
    </w:p>
    <w:p>
      <w:r>
        <w:t>Sistema SANNA – Rehabilitación en Casa · Versión 1.1 · Capturas tomadas en el emulador Android con datos de demostración (2026-09-19/20).</w:t>
      </w:r>
    </w:p>
    <w:p>
      <w:r>
        <w:t>Cada historia de usuario tiene una captura representativa, tomada de la aplicación en funcionamiento, con el nombre de la pantalla y qué muestra. Las capturas originales (más las de otros estados de cada pantalla) están en la carpeta docs/capturas del repositorio. Las HU de sistema (HU07, HU08, HU09, HU17, HU19) no tienen pantalla propia: se indica la pantalla donde su efecto es visible.</w:t>
      </w:r>
    </w:p>
    <w:p>
      <w:pPr>
        <w:pStyle w:val="Heading1"/>
      </w:pPr>
      <w:r>
        <w:t>Historias de usuario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1_pacient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HU01 — Gestionar pacientes terapéuticos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Fisioterapeuta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Pacientes (lista)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Tarjetas de resumen (pacientes activos, sesiones de hoy, ejercicios), buscador "Buscar paciente…" y lista de pacientes asignados con su diagnóstico. Al tocar un paciente se abre su detalle.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docs/capturas/fisio/F01_pacientes.png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8_ejercicio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HU02 — Gestionar ejercicios terapéuticos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Fisioterapeuta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Ejercicios (catálogo)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Catálogo en cuadrícula con el video de cada ejercicio; el menú "⋮" de cada tarjeta permite Ver video, Editar, Desactivar/Activar y Eliminar. El botón "+" registra un ejercicio nuevo.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Formulario de alta/edición: docs/capturas/fisio/F09_ejercicio_formulario.png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docs/capturas/fisio/F08_ejercicios.png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6_asignar_ses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HU03 — Asignar sesiones terapéuticas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Fisioterapeuta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Asignar sesión (formulario)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Ejercicio (los sugeridos para el diagnóstico llevan ★), fecha de asignación, repeticiones y duración por repetición (con duración estimada total), ángulo objetivo personalizable y nota para el paciente.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Con ángulo personalizado: F07_asignar_personalizar.png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docs/capturas/fisio/F06_asignar_sesion.png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_ejercicio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HU04 — Visualizar ejercicios asignados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Paciente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Ejercicios (inicio del paciente)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Acceso a "Mi progreso", sesión reanudable, "Próxima sesión" con su botón "Iniciar sesión" y la lista "Todos mis ejercicios".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Detalle del ejercicio: P02_detalle_ejercicio.png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docs/capturas/paciente/P01_ejercicios.png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_detalle_ejercici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HU05 — Consultar material terapéutico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Paciente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Detalle del ejercicio asignado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"Cómo realizar el ejercicio", video con controles y botón "Ampliar video", tarjetas Ángulo objetivo y Repeticiones, nota del fisioterapeuta y botón "Iniciar sesión".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Video ampliado: P03_video_ampliado.png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docs/capturas/paciente/P02_detalle_ejercicio.png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_cuenta_regresiv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HU06 — Ejecutar sesión terapéutica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Paciente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Ejecutar sesión – cuenta regresiva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Tras "Iniciar sesión" la cámara se enciende y una cuenta regresiva de 10 s deja al paciente acomodarse antes de medir la primera repetición.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Otros estados: P04 (permiso de cámara), P06 (monitoreo), P07 (sesión completada)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docs/capturas/paciente/P05_cuenta_regresiva.png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_monitore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HU07 — Monitorear movimiento corporal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Sistema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Ejecutar sesión – monitoreo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HU de sistema (sin pantalla propia): se ve en el monitoreo, con la cámara en vivo, el contador "Repetición X/Y" y el ícono de postura.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En el emulador la cámara es virtual y no muestra una persona; la captura no evidencia la detección real.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docs/capturas/paciente/P06_monitoreo.png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3_resultado_list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HU08 — Procesar movimiento corporal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Sistema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Resultado de sesión (vista del fisioterapeuta)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HU de sistema: el resultado del procesamiento (repeticiones, promedio, desviaciones y errores por repetición) se ve en el detalle del resultado.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docs/capturas/fisio/F13_resultado_lista.png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5_ver_ma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HU09 — Analizar ejecución terapéutica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Sistema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Resultado – "Ver más repeticiones"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HU de sistema: los errores clasificados (rango incompleto, desviación angular) con el ángulo detectado y el esperado por repetición.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docs/capturas/fisio/F15_ver_mas.png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_monitore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HU10 — Generar retroalimentación inmediata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Paciente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Ejecutar sesión – monitoreo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Ícono mínimo de postura correcta/corregir durante el ejercicio; la corrección se da además por voz.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La voz no se puede evidenciar en una captura; en el emulador no se reproduce (ver ERR-PAC-005).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docs/capturas/paciente/P06_monitoreo.png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_resultado_fina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HU11 — Visualizar resultados y % de ejecución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Paciente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Resultado del ejercicio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"¡Ejercicio completado!", repeticiones completadas y promedio, todas las repeticiones con su porcentaje (verde ≥ 75 %, ámbar menor) y botón "Ir a mi progreso".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Los datos de esta captura son de una sesión de prueba con valores de ejemplo.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docs/capturas/paciente/P08_resultado_final.png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3_paciente_grafico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HU12 — Visualizar progreso y evolución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Fisioterapeuta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Detalle del paciente – gráficos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Evolución por sesión (línea) y precisión por sesión (barras), más progreso por ejercicio y filtro de período.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Vista completa del detalle: F02_paciente_detalle.png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docs/capturas/fisio/F03_paciente_graficos.png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9_mis_resultado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HU13 — Consultar historial terapéutico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Paciente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Mis resultados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Una tarjeta por sesión realizada (ejercicio, fecha y porcentaje), de la más reciente a la más antigua. Al tocar una se abre su detalle.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Detalle: P10; gráfico: P11; progreso: P12_progreso.png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docs/capturas/paciente/P09_mis_resultados.png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4_paciente_sesione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HU14 — Monitorear cumplimiento terapéutico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Fisioterapeuta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Detalle del paciente – sesiones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Lista de sesiones con su estado (Completada/Pendiente) y el avance del paciente (sesiones completadas y porcentaje).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docs/capturas/fisio/F04_paciente_sesiones.png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7_recomendacion_embebid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HU15 — Registrar y gestionar recomendaciones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Fisioterapeuta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Resultado de sesión – recomendación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Campo "Escribe una recomendación según lo observado…" y botón "Guardar recomendación"; "Ver todas las recomendaciones" abre la gestión completa.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Gestión: F18_recomendaciones.png y F19_recomendacion_form.png. El texto de la captura es de prueba.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docs/capturas/fisio/F17_recomendacion_embebida.png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b_recomendacio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HU16 — Consultar recomendaciones terapéuticas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Paciente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Detalle de resultado – recomendación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La "Recomendación de tu fisioterapeuta" con su fecha aparece al final del detalle de la sesión.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Detalle completo: P10_detalle_resultado.png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docs/capturas/paciente/P10b_recomendacion.png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6_video_sesio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HU17 — Almacenar información terapéutica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Sistema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Resultado de sesión – video de la sesión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HU de sistema: además de las métricas, se guarda el video de la sesión (sin audio) y el fisioterapeuta lo reproduce con "Ver video de la sesión".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docs/capturas/fisio/F16_video_sesion.png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2_resultados_pacient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HU18 — Gestionar sesiones y resultados registrados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Fisioterapeuta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Resultados de un paciente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Sesiones del paciente con su estado (Completada, Incompleta, Por hacer), filtros por período y por ejercicio, y acceso al detalle.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Lista de pacientes: F11_resultados_pacientes.png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docs/capturas/fisio/F12_resultados_paciente.png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rPr>
                <w:i/>
              </w:rPr>
              <w:t>[Sin captura]</w:t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HU19 — Sincronizar información terapéutica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Sistema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Sin pantalla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HU de sistema sin interfaz: la cumple la persistencia sin conexión de Firestore (no hay indicador de sincronización en la app). No hay captura posible.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Sin verificación en modo avión.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4_paciente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HU20 — Gestionar cuentas de pacientes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Administrador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Pacientes (administrador)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Lista de pacientes con su fisioterapeuta asignado (o el botón "Asignar fisioterapeuta") y menú "⋮" (Editar, Desactivar/Activar, Eliminar).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Alta: A05_paciente_alta.png; edición: A06_paciente_edicion.png; asignar: A09_asignar_fisio.png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docs/capturas/admin/A04_pacientes.png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0_fisioterapeuta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HU21 — Gestionar cuentas de fisioterapeutas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Administrador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Fisioterapeutas (administrador)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Lista de fisioterapeutas con el número de pacientes asignados y menú "⋮" (Editar, Desactivar/Activar, Eliminar).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Formulario: A11_fisio_formulario.png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docs/capturas/admin/A10_fisioterapeutas.png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3_perfil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HU22 — Consultar y editar mi perfil (Paciente)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Paciente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Perfil (paciente)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Nombre editable; correo, DNI, edad, género, contacto, diagnóstico(s) y fisioterapeuta asignado en solo lectura; botón "Cerrar sesión".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docs/capturas/paciente/P13_perfil.png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0_perfi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HU23 — Consultar y editar mi perfil (Fisioterapeuta)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Fisioterapeuta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Perfil (fisioterapeuta)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Nombre editable; correo, edad, género, contacto, especialidad y colegiatura en solo lectura; botón "Cerrar sesión".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docs/capturas/fisio/F20_perfil.png</w:t>
            </w:r>
          </w:p>
        </w:tc>
      </w:tr>
    </w:tbl>
    <w:p>
      <w:pPr>
        <w:spacing w:after="40"/>
      </w:pPr>
    </w:p>
    <w:p>
      <w:pPr>
        <w:pStyle w:val="Heading1"/>
      </w:pPr>
      <w:r>
        <w:t>Otras pantallas útiles para el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dashboard_pacient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Panel del administrador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Administrador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Dashboard de paciente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Refinamiento de la Épica 07 (sin HU numerada): sesiones ejecutadas, precisión promedio y detalle por sesión, en lista o en gráficos.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Lista: A01; gráfico: A03_dashboard_grafico.png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docs/capturas/admin/A02_dashboard_paciente.png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1_logi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RNF02 – Inicio de sesión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Todos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Inicio de sesión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Correo y contraseña; el botón "Iniciar sesión" se habilita al completar ambos campos.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Con error: C02_login_error.png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docs/capturas/comun/C01_login.png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3_consentimiento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RNF06-CA04 – Consentimiento informado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Paciente y Fisioterapeuta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Consentimiento informado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Se muestra en el primer inicio de sesión: análisis en el dispositivo, grabación del video de la sesión, métricas y acceso solo del fisioterapeuta asignado.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docs/capturas/comun/C03_consentimiento.png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628"/>
            <w:shd w:val="clear" w:color="auto" w:fill="F1F5F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4_menu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</w:tcPr>
          <w:p>
            <w:r>
              <w:rPr>
                <w:b/>
                <w:color w:val="0E7A70"/>
                <w:sz w:val="25"/>
              </w:rPr>
              <w:t>Menú lateral</w:t>
            </w:r>
          </w:p>
          <w:p>
            <w:pPr>
              <w:spacing w:before="80"/>
            </w:pPr>
            <w:r>
              <w:rPr>
                <w:b/>
              </w:rPr>
              <w:t xml:space="preserve">Rol: </w:t>
            </w:r>
            <w:r>
              <w:t>Paciente</w:t>
            </w:r>
          </w:p>
          <w:p>
            <w:pPr>
              <w:spacing w:before="80"/>
            </w:pPr>
            <w:r>
              <w:rPr>
                <w:b/>
              </w:rPr>
              <w:t xml:space="preserve">Pantalla: </w:t>
            </w:r>
            <w:r>
              <w:t>Menú del paciente</w:t>
            </w:r>
          </w:p>
          <w:p>
            <w:pPr>
              <w:spacing w:before="80"/>
            </w:pPr>
            <w:r>
              <w:rPr>
                <w:b/>
              </w:rPr>
              <w:t xml:space="preserve">Qué muestra: </w:t>
            </w:r>
            <w:r>
              <w:t>Ejercicios · Resultados · Progreso · Perfil.</w:t>
            </w:r>
          </w:p>
          <w:p>
            <w:pPr>
              <w:spacing w:before="80"/>
            </w:pPr>
            <w:r>
              <w:rPr>
                <w:b/>
                <w:i/>
              </w:rPr>
              <w:t xml:space="preserve">Nota: </w:t>
            </w:r>
            <w:r>
              <w:rPr>
                <w:i/>
              </w:rPr>
              <w:t>Fisioterapeuta: F21_menu.png; administrador: A12_menu.png</w:t>
            </w:r>
          </w:p>
          <w:p>
            <w:pPr>
              <w:spacing w:before="80"/>
            </w:pPr>
            <w:r>
              <w:rPr>
                <w:color w:val="6B7280"/>
                <w:sz w:val="17"/>
              </w:rPr>
              <w:t>Archivo: docs/capturas/paciente/P14_menu.png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